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OACA-2026-E2F0A77C</w:t>
        <w:br/>
        <w:t>Nom: dimanche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