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DEMANDE DE COMPLÉMENT DE COORDONNÉES</w:t>
      </w:r>
    </w:p>
    <w:p>
      <w:r>
        <w:br/>
        <w:t>Dossier N°: OACA-2026-6B3838D7</w:t>
        <w:br/>
        <w:t>Nom: dim</w:t>
      </w:r>
    </w:p>
    <w:p>
      <w:r>
        <w:br/>
        <w:t>Cher demandeur,</w:t>
      </w:r>
    </w:p>
    <w:p>
      <w:r>
        <w:br/>
        <w:t>Après analyse de votre dossier, nous avons constaté que les coordonnées fournies ne sont pas au format requis.</w:t>
      </w:r>
    </w:p>
    <w:p>
      <w:r>
        <w:br/>
        <w:t>Nous vous prions de bien vouloir compléter votre dossier en fournissant des coordonnées qui respectent strictement le format DMS (Degrés, Minutes, Secondes).</w:t>
      </w:r>
    </w:p>
    <w:p>
      <w:r>
        <w:br/>
        <w:t>Cordialement,</w:t>
        <w:br/>
        <w:t>L'OACA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