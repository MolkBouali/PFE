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OACA-2026-E31EEF43</w:t>
        <w:br/>
        <w:t>Nom: hope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