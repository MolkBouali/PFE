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OACA-2026-F5C1A93F</w:t>
        <w:br/>
        <w:t>Nom: Hendou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